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4CBDE5" w14:textId="77777777" w:rsidR="00CB30D1" w:rsidRDefault="00000000">
      <w:pPr>
        <w:pStyle w:val="Heading1"/>
      </w:pPr>
      <w:r>
        <w:t>Customer Sheet Schema (Coordinate Version)</w:t>
      </w:r>
    </w:p>
    <w:p w14:paraId="1B1D9877" w14:textId="77777777" w:rsidR="00CB30D1" w:rsidRDefault="00000000">
      <w:pPr>
        <w:pStyle w:val="Heading2"/>
      </w:pPr>
      <w:r>
        <w:t>1. Customer Information Block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10"/>
        <w:gridCol w:w="2160"/>
        <w:gridCol w:w="2160"/>
        <w:gridCol w:w="2160"/>
      </w:tblGrid>
      <w:tr w:rsidR="00CB30D1" w14:paraId="28C980B9" w14:textId="77777777" w:rsidTr="00467A8D">
        <w:tc>
          <w:tcPr>
            <w:tcW w:w="1910" w:type="dxa"/>
          </w:tcPr>
          <w:p w14:paraId="596ECF64" w14:textId="77777777" w:rsidR="00CB30D1" w:rsidRPr="00725B31" w:rsidRDefault="00000000">
            <w:pPr>
              <w:rPr>
                <w:b/>
                <w:bCs/>
                <w:color w:val="17365D" w:themeColor="text2" w:themeShade="BF"/>
              </w:rPr>
            </w:pPr>
            <w:r w:rsidRPr="00725B31">
              <w:rPr>
                <w:b/>
                <w:bCs/>
                <w:color w:val="17365D" w:themeColor="text2" w:themeShade="BF"/>
              </w:rPr>
              <w:t>Excel Label</w:t>
            </w:r>
          </w:p>
        </w:tc>
        <w:tc>
          <w:tcPr>
            <w:tcW w:w="2160" w:type="dxa"/>
          </w:tcPr>
          <w:p w14:paraId="0B172678" w14:textId="67B8E06C" w:rsidR="00CB30D1" w:rsidRPr="00725B31" w:rsidRDefault="00CB30D1">
            <w:pPr>
              <w:rPr>
                <w:rFonts w:hint="eastAsia"/>
                <w:b/>
                <w:bCs/>
                <w:color w:val="17365D" w:themeColor="text2" w:themeShade="BF"/>
                <w:lang w:eastAsia="zh-CN"/>
              </w:rPr>
            </w:pPr>
          </w:p>
        </w:tc>
        <w:tc>
          <w:tcPr>
            <w:tcW w:w="2160" w:type="dxa"/>
          </w:tcPr>
          <w:p w14:paraId="122B75BB" w14:textId="77777777" w:rsidR="00CB30D1" w:rsidRPr="00725B31" w:rsidRDefault="00000000">
            <w:pPr>
              <w:rPr>
                <w:b/>
                <w:bCs/>
                <w:color w:val="17365D" w:themeColor="text2" w:themeShade="BF"/>
              </w:rPr>
            </w:pPr>
            <w:r w:rsidRPr="00725B31">
              <w:rPr>
                <w:b/>
                <w:bCs/>
                <w:color w:val="17365D" w:themeColor="text2" w:themeShade="BF"/>
              </w:rPr>
              <w:t>Cell / Range</w:t>
            </w:r>
          </w:p>
        </w:tc>
        <w:tc>
          <w:tcPr>
            <w:tcW w:w="2160" w:type="dxa"/>
          </w:tcPr>
          <w:p w14:paraId="285039E3" w14:textId="77777777" w:rsidR="00CB30D1" w:rsidRPr="00725B31" w:rsidRDefault="00000000">
            <w:pPr>
              <w:rPr>
                <w:b/>
                <w:bCs/>
                <w:color w:val="17365D" w:themeColor="text2" w:themeShade="BF"/>
              </w:rPr>
            </w:pPr>
            <w:r w:rsidRPr="00725B31">
              <w:rPr>
                <w:b/>
                <w:bCs/>
                <w:color w:val="17365D" w:themeColor="text2" w:themeShade="BF"/>
              </w:rPr>
              <w:t>Notes</w:t>
            </w:r>
          </w:p>
        </w:tc>
      </w:tr>
      <w:tr w:rsidR="00CB30D1" w14:paraId="7219CB7E" w14:textId="77777777" w:rsidTr="00467A8D">
        <w:tc>
          <w:tcPr>
            <w:tcW w:w="1910" w:type="dxa"/>
          </w:tcPr>
          <w:p w14:paraId="555C0914" w14:textId="77777777" w:rsidR="00CB30D1" w:rsidRDefault="00000000">
            <w:r>
              <w:t>Name</w:t>
            </w:r>
          </w:p>
        </w:tc>
        <w:tc>
          <w:tcPr>
            <w:tcW w:w="2160" w:type="dxa"/>
          </w:tcPr>
          <w:p w14:paraId="46D5363B" w14:textId="610084D6" w:rsidR="00CB30D1" w:rsidRDefault="00CB30D1"/>
        </w:tc>
        <w:tc>
          <w:tcPr>
            <w:tcW w:w="2160" w:type="dxa"/>
          </w:tcPr>
          <w:p w14:paraId="7C8E59D6" w14:textId="6E133B36" w:rsidR="00CB30D1" w:rsidRDefault="00467A8D">
            <w:r>
              <w:t>B4</w:t>
            </w:r>
          </w:p>
        </w:tc>
        <w:tc>
          <w:tcPr>
            <w:tcW w:w="2160" w:type="dxa"/>
          </w:tcPr>
          <w:p w14:paraId="7C194FDD" w14:textId="77777777" w:rsidR="00CB30D1" w:rsidRDefault="00000000">
            <w:r>
              <w:t>Customer full name</w:t>
            </w:r>
          </w:p>
        </w:tc>
      </w:tr>
      <w:tr w:rsidR="00CB30D1" w14:paraId="7F08F0C8" w14:textId="77777777" w:rsidTr="00467A8D">
        <w:tc>
          <w:tcPr>
            <w:tcW w:w="1910" w:type="dxa"/>
          </w:tcPr>
          <w:p w14:paraId="62A08480" w14:textId="77777777" w:rsidR="00CB30D1" w:rsidRDefault="00000000">
            <w:r>
              <w:t>Address</w:t>
            </w:r>
          </w:p>
        </w:tc>
        <w:tc>
          <w:tcPr>
            <w:tcW w:w="2160" w:type="dxa"/>
          </w:tcPr>
          <w:p w14:paraId="430819B6" w14:textId="6BF4FD40" w:rsidR="00CB30D1" w:rsidRDefault="00CB30D1"/>
        </w:tc>
        <w:tc>
          <w:tcPr>
            <w:tcW w:w="2160" w:type="dxa"/>
          </w:tcPr>
          <w:p w14:paraId="28CF3495" w14:textId="796264BB" w:rsidR="00CB30D1" w:rsidRDefault="00467A8D">
            <w:r>
              <w:t>B5</w:t>
            </w:r>
          </w:p>
        </w:tc>
        <w:tc>
          <w:tcPr>
            <w:tcW w:w="2160" w:type="dxa"/>
          </w:tcPr>
          <w:p w14:paraId="30210D53" w14:textId="0B2432A1" w:rsidR="00CB30D1" w:rsidRDefault="00467A8D">
            <w:r>
              <w:t>A</w:t>
            </w:r>
            <w:r w:rsidR="00000000">
              <w:t>ddress</w:t>
            </w:r>
            <w:r>
              <w:t xml:space="preserve"> for customer painting</w:t>
            </w:r>
          </w:p>
        </w:tc>
      </w:tr>
      <w:tr w:rsidR="00CB30D1" w14:paraId="67C51017" w14:textId="77777777" w:rsidTr="00467A8D">
        <w:tc>
          <w:tcPr>
            <w:tcW w:w="1910" w:type="dxa"/>
          </w:tcPr>
          <w:p w14:paraId="150A1B60" w14:textId="77777777" w:rsidR="00CB30D1" w:rsidRDefault="00000000">
            <w:r>
              <w:t>Phone</w:t>
            </w:r>
          </w:p>
        </w:tc>
        <w:tc>
          <w:tcPr>
            <w:tcW w:w="2160" w:type="dxa"/>
          </w:tcPr>
          <w:p w14:paraId="3FC8E8F3" w14:textId="30A47597" w:rsidR="00CB30D1" w:rsidRDefault="00CB30D1"/>
        </w:tc>
        <w:tc>
          <w:tcPr>
            <w:tcW w:w="2160" w:type="dxa"/>
          </w:tcPr>
          <w:p w14:paraId="199D792A" w14:textId="27AADEF6" w:rsidR="00CB30D1" w:rsidRDefault="00467A8D">
            <w:r>
              <w:t>B6</w:t>
            </w:r>
          </w:p>
        </w:tc>
        <w:tc>
          <w:tcPr>
            <w:tcW w:w="2160" w:type="dxa"/>
          </w:tcPr>
          <w:p w14:paraId="493DED4A" w14:textId="0306512F" w:rsidR="00CB30D1" w:rsidRDefault="00000000">
            <w:r>
              <w:t xml:space="preserve">Contact </w:t>
            </w:r>
            <w:r w:rsidR="00467A8D">
              <w:t xml:space="preserve">phone </w:t>
            </w:r>
            <w:r>
              <w:t>number</w:t>
            </w:r>
          </w:p>
        </w:tc>
      </w:tr>
      <w:tr w:rsidR="00CB30D1" w14:paraId="409C0852" w14:textId="77777777" w:rsidTr="00467A8D">
        <w:tc>
          <w:tcPr>
            <w:tcW w:w="1910" w:type="dxa"/>
          </w:tcPr>
          <w:p w14:paraId="0E0724E4" w14:textId="77777777" w:rsidR="00CB30D1" w:rsidRDefault="00000000">
            <w:r>
              <w:t>Email</w:t>
            </w:r>
          </w:p>
        </w:tc>
        <w:tc>
          <w:tcPr>
            <w:tcW w:w="2160" w:type="dxa"/>
          </w:tcPr>
          <w:p w14:paraId="431EECD6" w14:textId="303FE691" w:rsidR="00CB30D1" w:rsidRDefault="00CB30D1"/>
        </w:tc>
        <w:tc>
          <w:tcPr>
            <w:tcW w:w="2160" w:type="dxa"/>
          </w:tcPr>
          <w:p w14:paraId="14709574" w14:textId="41AA11E5" w:rsidR="00CB30D1" w:rsidRDefault="00467A8D">
            <w:r>
              <w:t>B7</w:t>
            </w:r>
          </w:p>
        </w:tc>
        <w:tc>
          <w:tcPr>
            <w:tcW w:w="2160" w:type="dxa"/>
          </w:tcPr>
          <w:p w14:paraId="3E223019" w14:textId="05AA1998" w:rsidR="00467A8D" w:rsidRDefault="00000000">
            <w:r>
              <w:t>Contact email</w:t>
            </w:r>
          </w:p>
        </w:tc>
      </w:tr>
      <w:tr w:rsidR="00CB30D1" w14:paraId="7D93703C" w14:textId="77777777" w:rsidTr="00467A8D">
        <w:tc>
          <w:tcPr>
            <w:tcW w:w="1910" w:type="dxa"/>
          </w:tcPr>
          <w:p w14:paraId="3CF81871" w14:textId="77777777" w:rsidR="00CB30D1" w:rsidRDefault="00000000">
            <w:r>
              <w:t>Date</w:t>
            </w:r>
          </w:p>
        </w:tc>
        <w:tc>
          <w:tcPr>
            <w:tcW w:w="2160" w:type="dxa"/>
          </w:tcPr>
          <w:p w14:paraId="14CE7B0C" w14:textId="32F28B64" w:rsidR="00CB30D1" w:rsidRDefault="00CB30D1">
            <w:pPr>
              <w:rPr>
                <w:rFonts w:hint="eastAsia"/>
                <w:lang w:eastAsia="zh-CN"/>
              </w:rPr>
            </w:pPr>
          </w:p>
        </w:tc>
        <w:tc>
          <w:tcPr>
            <w:tcW w:w="2160" w:type="dxa"/>
          </w:tcPr>
          <w:p w14:paraId="50534696" w14:textId="3AD584B7" w:rsidR="00CB30D1" w:rsidRDefault="00467A8D">
            <w:r>
              <w:t>B8</w:t>
            </w:r>
          </w:p>
        </w:tc>
        <w:tc>
          <w:tcPr>
            <w:tcW w:w="2160" w:type="dxa"/>
          </w:tcPr>
          <w:p w14:paraId="25C7D06B" w14:textId="7647A91E" w:rsidR="00CB30D1" w:rsidRDefault="00467A8D">
            <w:r>
              <w:t>Estimates generate</w:t>
            </w:r>
            <w:r w:rsidR="00000000">
              <w:t xml:space="preserve"> date</w:t>
            </w:r>
          </w:p>
        </w:tc>
      </w:tr>
      <w:tr w:rsidR="00CB30D1" w14:paraId="42EC7FCA" w14:textId="77777777" w:rsidTr="00467A8D">
        <w:tc>
          <w:tcPr>
            <w:tcW w:w="1910" w:type="dxa"/>
            <w:tcBorders>
              <w:bottom w:val="single" w:sz="4" w:space="0" w:color="auto"/>
            </w:tcBorders>
          </w:tcPr>
          <w:p w14:paraId="1C45A60F" w14:textId="1DC75146" w:rsidR="00CB30D1" w:rsidRDefault="00000000">
            <w:r>
              <w:t>Quote number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7005575" w14:textId="437E9EF8" w:rsidR="00CB30D1" w:rsidRDefault="00CB30D1">
            <w:pPr>
              <w:rPr>
                <w:rFonts w:hint="eastAsia"/>
                <w:lang w:eastAsia="zh-CN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22DB3256" w14:textId="31BDA05C" w:rsidR="00CB30D1" w:rsidRDefault="00467A8D">
            <w:r>
              <w:t>B9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4E26D5FF" w14:textId="77777777" w:rsidR="00CB30D1" w:rsidRDefault="00000000">
            <w:r>
              <w:t>Unique quote identifier</w:t>
            </w:r>
          </w:p>
        </w:tc>
      </w:tr>
    </w:tbl>
    <w:p w14:paraId="05EF2E4B" w14:textId="77777777" w:rsidR="00CB30D1" w:rsidRDefault="00CB30D1"/>
    <w:p w14:paraId="43CFB8C8" w14:textId="77777777" w:rsidR="00CB30D1" w:rsidRDefault="00000000">
      <w:pPr>
        <w:pStyle w:val="Heading2"/>
      </w:pPr>
      <w:r>
        <w:t>2. Project Info Block</w:t>
      </w:r>
    </w:p>
    <w:p w14:paraId="523D946B" w14:textId="77777777" w:rsidR="00CB30D1" w:rsidRDefault="00CB30D1"/>
    <w:tbl>
      <w:tblPr>
        <w:tblpPr w:leftFromText="180" w:rightFromText="180" w:vertAnchor="page" w:horzAnchor="margin" w:tblpY="930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67A8D" w14:paraId="1F67DB8A" w14:textId="77777777" w:rsidTr="00467A8D">
        <w:tc>
          <w:tcPr>
            <w:tcW w:w="2160" w:type="dxa"/>
          </w:tcPr>
          <w:p w14:paraId="00888693" w14:textId="77777777" w:rsidR="00467A8D" w:rsidRPr="00467A8D" w:rsidRDefault="00467A8D" w:rsidP="00467A8D">
            <w:pPr>
              <w:rPr>
                <w:b/>
                <w:bCs/>
                <w:color w:val="548DD4" w:themeColor="text2" w:themeTint="99"/>
              </w:rPr>
            </w:pPr>
            <w:r w:rsidRPr="00467A8D">
              <w:rPr>
                <w:b/>
                <w:bCs/>
                <w:color w:val="548DD4" w:themeColor="text2" w:themeTint="99"/>
              </w:rPr>
              <w:t>Excel Label</w:t>
            </w:r>
          </w:p>
        </w:tc>
        <w:tc>
          <w:tcPr>
            <w:tcW w:w="2160" w:type="dxa"/>
          </w:tcPr>
          <w:p w14:paraId="109F5CD1" w14:textId="77777777" w:rsidR="00467A8D" w:rsidRPr="00467A8D" w:rsidRDefault="00467A8D" w:rsidP="00467A8D">
            <w:pPr>
              <w:rPr>
                <w:b/>
                <w:bCs/>
                <w:color w:val="548DD4" w:themeColor="text2" w:themeTint="99"/>
              </w:rPr>
            </w:pPr>
          </w:p>
        </w:tc>
        <w:tc>
          <w:tcPr>
            <w:tcW w:w="2160" w:type="dxa"/>
          </w:tcPr>
          <w:p w14:paraId="4CB8863B" w14:textId="77777777" w:rsidR="00467A8D" w:rsidRPr="00467A8D" w:rsidRDefault="00467A8D" w:rsidP="00467A8D">
            <w:pPr>
              <w:rPr>
                <w:b/>
                <w:bCs/>
                <w:color w:val="548DD4" w:themeColor="text2" w:themeTint="99"/>
              </w:rPr>
            </w:pPr>
            <w:r w:rsidRPr="00467A8D">
              <w:rPr>
                <w:b/>
                <w:bCs/>
                <w:color w:val="548DD4" w:themeColor="text2" w:themeTint="99"/>
              </w:rPr>
              <w:t>Cell / Range</w:t>
            </w:r>
          </w:p>
        </w:tc>
        <w:tc>
          <w:tcPr>
            <w:tcW w:w="2160" w:type="dxa"/>
          </w:tcPr>
          <w:p w14:paraId="5E0275A3" w14:textId="77777777" w:rsidR="00467A8D" w:rsidRPr="00467A8D" w:rsidRDefault="00467A8D" w:rsidP="00467A8D">
            <w:pPr>
              <w:rPr>
                <w:b/>
                <w:bCs/>
                <w:color w:val="548DD4" w:themeColor="text2" w:themeTint="99"/>
              </w:rPr>
            </w:pPr>
            <w:r w:rsidRPr="00467A8D">
              <w:rPr>
                <w:b/>
                <w:bCs/>
                <w:color w:val="548DD4" w:themeColor="text2" w:themeTint="99"/>
              </w:rPr>
              <w:t>Notes</w:t>
            </w:r>
          </w:p>
        </w:tc>
      </w:tr>
      <w:tr w:rsidR="00467A8D" w14:paraId="2B2669FA" w14:textId="77777777" w:rsidTr="00467A8D">
        <w:tc>
          <w:tcPr>
            <w:tcW w:w="2160" w:type="dxa"/>
          </w:tcPr>
          <w:p w14:paraId="6E5DF121" w14:textId="77777777" w:rsidR="00467A8D" w:rsidRDefault="00467A8D" w:rsidP="00467A8D">
            <w:r>
              <w:t>Project Type</w:t>
            </w:r>
          </w:p>
        </w:tc>
        <w:tc>
          <w:tcPr>
            <w:tcW w:w="2160" w:type="dxa"/>
          </w:tcPr>
          <w:p w14:paraId="24F88171" w14:textId="77777777" w:rsidR="00467A8D" w:rsidRDefault="00467A8D" w:rsidP="00467A8D"/>
        </w:tc>
        <w:tc>
          <w:tcPr>
            <w:tcW w:w="2160" w:type="dxa"/>
          </w:tcPr>
          <w:p w14:paraId="6C8A88AA" w14:textId="77777777" w:rsidR="00467A8D" w:rsidRDefault="00467A8D" w:rsidP="00467A8D">
            <w:r>
              <w:t>D5</w:t>
            </w:r>
          </w:p>
        </w:tc>
        <w:tc>
          <w:tcPr>
            <w:tcW w:w="2160" w:type="dxa"/>
          </w:tcPr>
          <w:p w14:paraId="19A9DFF1" w14:textId="77777777" w:rsidR="00467A8D" w:rsidRDefault="00467A8D" w:rsidP="00467A8D">
            <w:r>
              <w:t xml:space="preserve">Dropdown: Standard / Commercial/Special </w:t>
            </w:r>
          </w:p>
          <w:p w14:paraId="2500CF88" w14:textId="77777777" w:rsidR="00467A8D" w:rsidRDefault="00467A8D" w:rsidP="00467A8D"/>
        </w:tc>
      </w:tr>
      <w:tr w:rsidR="00467A8D" w14:paraId="57F363A9" w14:textId="77777777" w:rsidTr="00467A8D">
        <w:tc>
          <w:tcPr>
            <w:tcW w:w="2160" w:type="dxa"/>
          </w:tcPr>
          <w:p w14:paraId="7BBC5FED" w14:textId="77777777" w:rsidR="00467A8D" w:rsidRDefault="00467A8D" w:rsidP="00467A8D">
            <w:r>
              <w:t>Tax Type</w:t>
            </w:r>
          </w:p>
        </w:tc>
        <w:tc>
          <w:tcPr>
            <w:tcW w:w="2160" w:type="dxa"/>
          </w:tcPr>
          <w:p w14:paraId="04B90B93" w14:textId="77777777" w:rsidR="00467A8D" w:rsidRDefault="00467A8D" w:rsidP="00467A8D"/>
        </w:tc>
        <w:tc>
          <w:tcPr>
            <w:tcW w:w="2160" w:type="dxa"/>
          </w:tcPr>
          <w:p w14:paraId="49FDBF46" w14:textId="77777777" w:rsidR="00467A8D" w:rsidRDefault="00467A8D" w:rsidP="00467A8D">
            <w:r>
              <w:t>D7</w:t>
            </w:r>
          </w:p>
        </w:tc>
        <w:tc>
          <w:tcPr>
            <w:tcW w:w="2160" w:type="dxa"/>
          </w:tcPr>
          <w:p w14:paraId="269FB51A" w14:textId="77777777" w:rsidR="00467A8D" w:rsidRDefault="00467A8D" w:rsidP="00467A8D">
            <w:r>
              <w:t>Dropdown: Tax percentage (e.g., 13%) based on the customer</w:t>
            </w:r>
          </w:p>
        </w:tc>
      </w:tr>
    </w:tbl>
    <w:p w14:paraId="6ACFE00A" w14:textId="77777777" w:rsidR="00467A8D" w:rsidRDefault="00467A8D">
      <w:pPr>
        <w:pStyle w:val="Heading2"/>
      </w:pPr>
    </w:p>
    <w:p w14:paraId="7F760445" w14:textId="77777777" w:rsidR="00467A8D" w:rsidRDefault="00467A8D">
      <w:pPr>
        <w:pStyle w:val="Heading2"/>
      </w:pPr>
    </w:p>
    <w:p w14:paraId="76CDC445" w14:textId="77777777" w:rsidR="00467A8D" w:rsidRPr="00467A8D" w:rsidRDefault="00467A8D" w:rsidP="00467A8D"/>
    <w:p w14:paraId="1F73A5F7" w14:textId="23C96009" w:rsidR="00CB30D1" w:rsidRDefault="00000000">
      <w:pPr>
        <w:pStyle w:val="Heading2"/>
      </w:pPr>
      <w:r>
        <w:lastRenderedPageBreak/>
        <w:t>3. Room Painting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B30D1" w14:paraId="1B90566F" w14:textId="77777777">
        <w:tc>
          <w:tcPr>
            <w:tcW w:w="2160" w:type="dxa"/>
          </w:tcPr>
          <w:p w14:paraId="32B2A715" w14:textId="77777777" w:rsidR="00CB30D1" w:rsidRPr="00467A8D" w:rsidRDefault="00000000">
            <w:pPr>
              <w:rPr>
                <w:b/>
                <w:bCs/>
                <w:color w:val="548DD4" w:themeColor="text2" w:themeTint="99"/>
              </w:rPr>
            </w:pPr>
            <w:r w:rsidRPr="00467A8D">
              <w:rPr>
                <w:b/>
                <w:bCs/>
                <w:color w:val="548DD4" w:themeColor="text2" w:themeTint="99"/>
              </w:rPr>
              <w:t>Column Header</w:t>
            </w:r>
          </w:p>
        </w:tc>
        <w:tc>
          <w:tcPr>
            <w:tcW w:w="2160" w:type="dxa"/>
          </w:tcPr>
          <w:p w14:paraId="0AC0ACDF" w14:textId="7A44D069" w:rsidR="00CB30D1" w:rsidRPr="00467A8D" w:rsidRDefault="00CB30D1">
            <w:pPr>
              <w:rPr>
                <w:b/>
                <w:bCs/>
                <w:color w:val="548DD4" w:themeColor="text2" w:themeTint="99"/>
              </w:rPr>
            </w:pPr>
          </w:p>
        </w:tc>
        <w:tc>
          <w:tcPr>
            <w:tcW w:w="2160" w:type="dxa"/>
          </w:tcPr>
          <w:p w14:paraId="1CB48B21" w14:textId="77777777" w:rsidR="00CB30D1" w:rsidRPr="00467A8D" w:rsidRDefault="00000000">
            <w:pPr>
              <w:rPr>
                <w:b/>
                <w:bCs/>
                <w:color w:val="548DD4" w:themeColor="text2" w:themeTint="99"/>
              </w:rPr>
            </w:pPr>
            <w:r w:rsidRPr="00467A8D">
              <w:rPr>
                <w:b/>
                <w:bCs/>
                <w:color w:val="548DD4" w:themeColor="text2" w:themeTint="99"/>
              </w:rPr>
              <w:t>Column / Range</w:t>
            </w:r>
          </w:p>
        </w:tc>
        <w:tc>
          <w:tcPr>
            <w:tcW w:w="2160" w:type="dxa"/>
          </w:tcPr>
          <w:p w14:paraId="554A3998" w14:textId="77777777" w:rsidR="00CB30D1" w:rsidRPr="00467A8D" w:rsidRDefault="00000000">
            <w:pPr>
              <w:rPr>
                <w:b/>
                <w:bCs/>
                <w:color w:val="548DD4" w:themeColor="text2" w:themeTint="99"/>
              </w:rPr>
            </w:pPr>
            <w:r w:rsidRPr="00467A8D">
              <w:rPr>
                <w:b/>
                <w:bCs/>
                <w:color w:val="548DD4" w:themeColor="text2" w:themeTint="99"/>
              </w:rPr>
              <w:t>Notes</w:t>
            </w:r>
          </w:p>
        </w:tc>
      </w:tr>
      <w:tr w:rsidR="00CB30D1" w14:paraId="185FF36D" w14:textId="77777777">
        <w:tc>
          <w:tcPr>
            <w:tcW w:w="2160" w:type="dxa"/>
          </w:tcPr>
          <w:p w14:paraId="0B50AE7A" w14:textId="43CC245F" w:rsidR="00CB30D1" w:rsidRDefault="00CB30D1"/>
        </w:tc>
        <w:tc>
          <w:tcPr>
            <w:tcW w:w="2160" w:type="dxa"/>
          </w:tcPr>
          <w:p w14:paraId="3142431B" w14:textId="099C31C6" w:rsidR="00CB30D1" w:rsidRDefault="00CB30D1"/>
        </w:tc>
        <w:tc>
          <w:tcPr>
            <w:tcW w:w="2160" w:type="dxa"/>
          </w:tcPr>
          <w:p w14:paraId="561532E8" w14:textId="482E2390" w:rsidR="00CB30D1" w:rsidRDefault="00CB30D1"/>
        </w:tc>
        <w:tc>
          <w:tcPr>
            <w:tcW w:w="2160" w:type="dxa"/>
          </w:tcPr>
          <w:p w14:paraId="064ECECB" w14:textId="14AF1C3E" w:rsidR="00CB30D1" w:rsidRDefault="00CB30D1"/>
        </w:tc>
      </w:tr>
      <w:tr w:rsidR="00CB30D1" w14:paraId="426F9105" w14:textId="77777777">
        <w:tc>
          <w:tcPr>
            <w:tcW w:w="2160" w:type="dxa"/>
          </w:tcPr>
          <w:p w14:paraId="0D377AEC" w14:textId="77777777" w:rsidR="00CB30D1" w:rsidRDefault="00000000">
            <w:r>
              <w:t>Area – Internal Painting</w:t>
            </w:r>
          </w:p>
          <w:p w14:paraId="340A607C" w14:textId="77777777" w:rsidR="00467A8D" w:rsidRDefault="00467A8D"/>
        </w:tc>
        <w:tc>
          <w:tcPr>
            <w:tcW w:w="2160" w:type="dxa"/>
          </w:tcPr>
          <w:p w14:paraId="0D243E41" w14:textId="08D3B041" w:rsidR="00CB30D1" w:rsidRDefault="00CB30D1"/>
        </w:tc>
        <w:tc>
          <w:tcPr>
            <w:tcW w:w="2160" w:type="dxa"/>
          </w:tcPr>
          <w:p w14:paraId="427508D9" w14:textId="7E1FC520" w:rsidR="00CB30D1" w:rsidRDefault="00000000">
            <w:r>
              <w:t>B1</w:t>
            </w:r>
            <w:r w:rsidR="00467A8D">
              <w:t>3</w:t>
            </w:r>
            <w:r>
              <w:t>:B2</w:t>
            </w:r>
            <w:r w:rsidR="00467A8D">
              <w:t>7</w:t>
            </w:r>
          </w:p>
        </w:tc>
        <w:tc>
          <w:tcPr>
            <w:tcW w:w="2160" w:type="dxa"/>
          </w:tcPr>
          <w:p w14:paraId="1EE14061" w14:textId="2DCC11CD" w:rsidR="00CB30D1" w:rsidRDefault="00467A8D">
            <w:r>
              <w:t xml:space="preserve">Dropdown: </w:t>
            </w:r>
            <w:r w:rsidR="00000000">
              <w:t>Room or area name</w:t>
            </w:r>
          </w:p>
        </w:tc>
      </w:tr>
      <w:tr w:rsidR="00CB30D1" w14:paraId="1DCBA212" w14:textId="77777777">
        <w:tc>
          <w:tcPr>
            <w:tcW w:w="2160" w:type="dxa"/>
          </w:tcPr>
          <w:p w14:paraId="4D1B471B" w14:textId="77777777" w:rsidR="00CB30D1" w:rsidRDefault="00000000">
            <w:r>
              <w:t>Width (Ft)</w:t>
            </w:r>
          </w:p>
        </w:tc>
        <w:tc>
          <w:tcPr>
            <w:tcW w:w="2160" w:type="dxa"/>
          </w:tcPr>
          <w:p w14:paraId="2A83ABEE" w14:textId="414E8CA0" w:rsidR="00CB30D1" w:rsidRDefault="00CB30D1"/>
        </w:tc>
        <w:tc>
          <w:tcPr>
            <w:tcW w:w="2160" w:type="dxa"/>
          </w:tcPr>
          <w:p w14:paraId="18678A20" w14:textId="62B1E2F0" w:rsidR="00CB30D1" w:rsidRDefault="00000000">
            <w:r>
              <w:t>C1</w:t>
            </w:r>
            <w:r w:rsidR="00467A8D">
              <w:t>3</w:t>
            </w:r>
            <w:r>
              <w:t>:C2</w:t>
            </w:r>
            <w:r w:rsidR="00467A8D">
              <w:t>7</w:t>
            </w:r>
          </w:p>
        </w:tc>
        <w:tc>
          <w:tcPr>
            <w:tcW w:w="2160" w:type="dxa"/>
          </w:tcPr>
          <w:p w14:paraId="572ABE19" w14:textId="61025035" w:rsidR="00CB30D1" w:rsidRDefault="00000000">
            <w:r>
              <w:t>Room</w:t>
            </w:r>
            <w:r w:rsidR="00467A8D">
              <w:t>/Area</w:t>
            </w:r>
            <w:r>
              <w:t xml:space="preserve"> width (in feet)</w:t>
            </w:r>
          </w:p>
        </w:tc>
      </w:tr>
      <w:tr w:rsidR="00CB30D1" w14:paraId="4CC25F8F" w14:textId="77777777">
        <w:tc>
          <w:tcPr>
            <w:tcW w:w="2160" w:type="dxa"/>
          </w:tcPr>
          <w:p w14:paraId="28154FFA" w14:textId="77777777" w:rsidR="00CB30D1" w:rsidRDefault="00000000">
            <w:r>
              <w:t>Depth (Ft)</w:t>
            </w:r>
          </w:p>
        </w:tc>
        <w:tc>
          <w:tcPr>
            <w:tcW w:w="2160" w:type="dxa"/>
          </w:tcPr>
          <w:p w14:paraId="54A9EF94" w14:textId="36C1BBCE" w:rsidR="00CB30D1" w:rsidRDefault="00CB30D1"/>
        </w:tc>
        <w:tc>
          <w:tcPr>
            <w:tcW w:w="2160" w:type="dxa"/>
          </w:tcPr>
          <w:p w14:paraId="1658DEBB" w14:textId="2F509487" w:rsidR="00CB30D1" w:rsidRDefault="00000000">
            <w:r>
              <w:t>D1</w:t>
            </w:r>
            <w:r w:rsidR="00467A8D">
              <w:t>3</w:t>
            </w:r>
            <w:r>
              <w:t>:D2</w:t>
            </w:r>
            <w:r w:rsidR="00467A8D">
              <w:t>7</w:t>
            </w:r>
          </w:p>
        </w:tc>
        <w:tc>
          <w:tcPr>
            <w:tcW w:w="2160" w:type="dxa"/>
          </w:tcPr>
          <w:p w14:paraId="6A6556DE" w14:textId="1951FD0A" w:rsidR="00CB30D1" w:rsidRDefault="00000000">
            <w:r>
              <w:t>Room</w:t>
            </w:r>
            <w:r w:rsidR="00467A8D">
              <w:t>/Area</w:t>
            </w:r>
            <w:r>
              <w:t xml:space="preserve"> depth (in feet)</w:t>
            </w:r>
          </w:p>
        </w:tc>
      </w:tr>
      <w:tr w:rsidR="00CB30D1" w14:paraId="5B8E17E4" w14:textId="77777777">
        <w:tc>
          <w:tcPr>
            <w:tcW w:w="2160" w:type="dxa"/>
          </w:tcPr>
          <w:p w14:paraId="57D8D3C7" w14:textId="77777777" w:rsidR="00CB30D1" w:rsidRDefault="00000000">
            <w:r>
              <w:t>Height (Ft)</w:t>
            </w:r>
          </w:p>
        </w:tc>
        <w:tc>
          <w:tcPr>
            <w:tcW w:w="2160" w:type="dxa"/>
          </w:tcPr>
          <w:p w14:paraId="34416989" w14:textId="3CFC5125" w:rsidR="00CB30D1" w:rsidRDefault="00CB30D1"/>
        </w:tc>
        <w:tc>
          <w:tcPr>
            <w:tcW w:w="2160" w:type="dxa"/>
          </w:tcPr>
          <w:p w14:paraId="4C7A8A5B" w14:textId="5529B334" w:rsidR="00CB30D1" w:rsidRDefault="00000000">
            <w:r>
              <w:t>E1</w:t>
            </w:r>
            <w:r w:rsidR="00467A8D">
              <w:t>3</w:t>
            </w:r>
            <w:r>
              <w:t>:E2</w:t>
            </w:r>
            <w:r w:rsidR="00467A8D">
              <w:t>7</w:t>
            </w:r>
          </w:p>
        </w:tc>
        <w:tc>
          <w:tcPr>
            <w:tcW w:w="2160" w:type="dxa"/>
          </w:tcPr>
          <w:p w14:paraId="141A99E1" w14:textId="7C2EFB48" w:rsidR="00CB30D1" w:rsidRDefault="00000000">
            <w:r>
              <w:t>Room</w:t>
            </w:r>
            <w:r w:rsidR="00467A8D">
              <w:t>/Area</w:t>
            </w:r>
            <w:r>
              <w:t xml:space="preserve"> height (in feet)</w:t>
            </w:r>
          </w:p>
        </w:tc>
      </w:tr>
      <w:tr w:rsidR="00CB30D1" w14:paraId="50DD8C3F" w14:textId="77777777" w:rsidTr="00467A8D">
        <w:trPr>
          <w:trHeight w:val="653"/>
        </w:trPr>
        <w:tc>
          <w:tcPr>
            <w:tcW w:w="2160" w:type="dxa"/>
          </w:tcPr>
          <w:p w14:paraId="753766C8" w14:textId="77777777" w:rsidR="00CB30D1" w:rsidRDefault="00000000">
            <w:r>
              <w:t>Primer Material</w:t>
            </w:r>
          </w:p>
        </w:tc>
        <w:tc>
          <w:tcPr>
            <w:tcW w:w="2160" w:type="dxa"/>
          </w:tcPr>
          <w:p w14:paraId="696F0881" w14:textId="7D75B834" w:rsidR="00CB30D1" w:rsidRDefault="00CB30D1"/>
        </w:tc>
        <w:tc>
          <w:tcPr>
            <w:tcW w:w="2160" w:type="dxa"/>
          </w:tcPr>
          <w:p w14:paraId="63A634D2" w14:textId="098BBB3C" w:rsidR="00CB30D1" w:rsidRDefault="00000000">
            <w:r>
              <w:t>F1</w:t>
            </w:r>
            <w:r w:rsidR="00467A8D">
              <w:t>3</w:t>
            </w:r>
            <w:r>
              <w:t>:F2</w:t>
            </w:r>
            <w:r w:rsidR="00467A8D">
              <w:t>7</w:t>
            </w:r>
          </w:p>
        </w:tc>
        <w:tc>
          <w:tcPr>
            <w:tcW w:w="2160" w:type="dxa"/>
          </w:tcPr>
          <w:p w14:paraId="7A455512" w14:textId="7DB44E36" w:rsidR="00CB30D1" w:rsidRDefault="00467A8D">
            <w:r>
              <w:t>Dropdown: generate by price sheet</w:t>
            </w:r>
          </w:p>
        </w:tc>
      </w:tr>
      <w:tr w:rsidR="00CB30D1" w14:paraId="5ACFF8A0" w14:textId="77777777">
        <w:tc>
          <w:tcPr>
            <w:tcW w:w="2160" w:type="dxa"/>
          </w:tcPr>
          <w:p w14:paraId="5E5A3EB4" w14:textId="77777777" w:rsidR="00CB30D1" w:rsidRDefault="00000000">
            <w:r>
              <w:t>Finish Material</w:t>
            </w:r>
          </w:p>
        </w:tc>
        <w:tc>
          <w:tcPr>
            <w:tcW w:w="2160" w:type="dxa"/>
          </w:tcPr>
          <w:p w14:paraId="472455DC" w14:textId="3BA45DCD" w:rsidR="00CB30D1" w:rsidRDefault="00CB30D1"/>
        </w:tc>
        <w:tc>
          <w:tcPr>
            <w:tcW w:w="2160" w:type="dxa"/>
          </w:tcPr>
          <w:p w14:paraId="57FEA3ED" w14:textId="7F2433D2" w:rsidR="00CB30D1" w:rsidRDefault="00000000">
            <w:r>
              <w:t>G1</w:t>
            </w:r>
            <w:r w:rsidR="00467A8D">
              <w:t>3</w:t>
            </w:r>
            <w:r>
              <w:t>:G2</w:t>
            </w:r>
            <w:r w:rsidR="00467A8D">
              <w:t>7</w:t>
            </w:r>
          </w:p>
        </w:tc>
        <w:tc>
          <w:tcPr>
            <w:tcW w:w="2160" w:type="dxa"/>
          </w:tcPr>
          <w:p w14:paraId="5EE38E1E" w14:textId="1915C58B" w:rsidR="00CB30D1" w:rsidRDefault="00000000">
            <w:r>
              <w:t>Dropdown</w:t>
            </w:r>
            <w:r w:rsidR="00467A8D">
              <w:t>:</w:t>
            </w:r>
            <w:r>
              <w:t xml:space="preserve"> </w:t>
            </w:r>
            <w:r w:rsidR="00467A8D">
              <w:t>generate by price sheet</w:t>
            </w:r>
          </w:p>
        </w:tc>
      </w:tr>
      <w:tr w:rsidR="00CB30D1" w14:paraId="27A5AF85" w14:textId="77777777">
        <w:tc>
          <w:tcPr>
            <w:tcW w:w="2160" w:type="dxa"/>
          </w:tcPr>
          <w:p w14:paraId="77820942" w14:textId="77777777" w:rsidR="00CB30D1" w:rsidRDefault="00000000">
            <w:r>
              <w:t>Ceiling Service</w:t>
            </w:r>
          </w:p>
        </w:tc>
        <w:tc>
          <w:tcPr>
            <w:tcW w:w="2160" w:type="dxa"/>
          </w:tcPr>
          <w:p w14:paraId="52AA21D6" w14:textId="2BAF4B34" w:rsidR="00CB30D1" w:rsidRDefault="00CB30D1"/>
        </w:tc>
        <w:tc>
          <w:tcPr>
            <w:tcW w:w="2160" w:type="dxa"/>
          </w:tcPr>
          <w:p w14:paraId="63E0E821" w14:textId="41C939FA" w:rsidR="00CB30D1" w:rsidRDefault="00000000">
            <w:r>
              <w:t>H1</w:t>
            </w:r>
            <w:r w:rsidR="00467A8D">
              <w:t>3</w:t>
            </w:r>
            <w:r>
              <w:t>:H2</w:t>
            </w:r>
            <w:r w:rsidR="00467A8D">
              <w:t>7</w:t>
            </w:r>
          </w:p>
        </w:tc>
        <w:tc>
          <w:tcPr>
            <w:tcW w:w="2160" w:type="dxa"/>
          </w:tcPr>
          <w:p w14:paraId="46362E94" w14:textId="77777777" w:rsidR="00CB30D1" w:rsidRDefault="00000000">
            <w:r>
              <w:t>Yes / No</w:t>
            </w:r>
          </w:p>
        </w:tc>
      </w:tr>
      <w:tr w:rsidR="00CB30D1" w14:paraId="584B2F17" w14:textId="77777777">
        <w:tc>
          <w:tcPr>
            <w:tcW w:w="2160" w:type="dxa"/>
          </w:tcPr>
          <w:p w14:paraId="1A4B4D4C" w14:textId="77777777" w:rsidR="00CB30D1" w:rsidRDefault="00000000">
            <w:r>
              <w:t>Ceiling Material</w:t>
            </w:r>
          </w:p>
        </w:tc>
        <w:tc>
          <w:tcPr>
            <w:tcW w:w="2160" w:type="dxa"/>
          </w:tcPr>
          <w:p w14:paraId="55E11721" w14:textId="59262AAD" w:rsidR="00CB30D1" w:rsidRDefault="00CB30D1"/>
        </w:tc>
        <w:tc>
          <w:tcPr>
            <w:tcW w:w="2160" w:type="dxa"/>
          </w:tcPr>
          <w:p w14:paraId="37412182" w14:textId="0A19734C" w:rsidR="00CB30D1" w:rsidRDefault="00000000">
            <w:r>
              <w:t>I1</w:t>
            </w:r>
            <w:r w:rsidR="00467A8D">
              <w:t>3</w:t>
            </w:r>
            <w:r>
              <w:t>:I2</w:t>
            </w:r>
            <w:r w:rsidR="00467A8D">
              <w:t>7</w:t>
            </w:r>
          </w:p>
        </w:tc>
        <w:tc>
          <w:tcPr>
            <w:tcW w:w="2160" w:type="dxa"/>
          </w:tcPr>
          <w:p w14:paraId="58AF4DDE" w14:textId="6CD17776" w:rsidR="00CB30D1" w:rsidRDefault="00467A8D">
            <w:r>
              <w:t>Dropdown: generate by price sheet</w:t>
            </w:r>
          </w:p>
        </w:tc>
      </w:tr>
      <w:tr w:rsidR="00CB30D1" w14:paraId="09EAD343" w14:textId="77777777">
        <w:tc>
          <w:tcPr>
            <w:tcW w:w="2160" w:type="dxa"/>
          </w:tcPr>
          <w:p w14:paraId="575A5F58" w14:textId="77777777" w:rsidR="00CB30D1" w:rsidRDefault="00000000">
            <w:r>
              <w:t>Baseboard Service</w:t>
            </w:r>
          </w:p>
        </w:tc>
        <w:tc>
          <w:tcPr>
            <w:tcW w:w="2160" w:type="dxa"/>
          </w:tcPr>
          <w:p w14:paraId="41089294" w14:textId="6DC92891" w:rsidR="00CB30D1" w:rsidRDefault="00CB30D1"/>
        </w:tc>
        <w:tc>
          <w:tcPr>
            <w:tcW w:w="2160" w:type="dxa"/>
          </w:tcPr>
          <w:p w14:paraId="00EC08EB" w14:textId="72A3E6C7" w:rsidR="00CB30D1" w:rsidRDefault="00000000">
            <w:r>
              <w:t>J1</w:t>
            </w:r>
            <w:r w:rsidR="00467A8D">
              <w:t>3</w:t>
            </w:r>
            <w:r>
              <w:t>:J2</w:t>
            </w:r>
            <w:r w:rsidR="00467A8D">
              <w:t>7</w:t>
            </w:r>
          </w:p>
        </w:tc>
        <w:tc>
          <w:tcPr>
            <w:tcW w:w="2160" w:type="dxa"/>
          </w:tcPr>
          <w:p w14:paraId="7A1EC7FB" w14:textId="77777777" w:rsidR="00CB30D1" w:rsidRDefault="00000000">
            <w:r>
              <w:t>Yes / No</w:t>
            </w:r>
          </w:p>
        </w:tc>
      </w:tr>
      <w:tr w:rsidR="00CB30D1" w14:paraId="5A42D07F" w14:textId="77777777">
        <w:tc>
          <w:tcPr>
            <w:tcW w:w="2160" w:type="dxa"/>
          </w:tcPr>
          <w:p w14:paraId="10B75F93" w14:textId="77777777" w:rsidR="00CB30D1" w:rsidRDefault="00000000">
            <w:r>
              <w:t>Coats – Primer</w:t>
            </w:r>
          </w:p>
        </w:tc>
        <w:tc>
          <w:tcPr>
            <w:tcW w:w="2160" w:type="dxa"/>
          </w:tcPr>
          <w:p w14:paraId="65DA40A6" w14:textId="2C7A6032" w:rsidR="00CB30D1" w:rsidRDefault="00CB30D1"/>
        </w:tc>
        <w:tc>
          <w:tcPr>
            <w:tcW w:w="2160" w:type="dxa"/>
          </w:tcPr>
          <w:p w14:paraId="00EF0DA1" w14:textId="6595D31A" w:rsidR="00CB30D1" w:rsidRDefault="00467A8D">
            <w:r>
              <w:t>K</w:t>
            </w:r>
            <w:r w:rsidR="00000000">
              <w:t>1</w:t>
            </w:r>
            <w:r>
              <w:t>3</w:t>
            </w:r>
            <w:r w:rsidR="00000000">
              <w:t>:</w:t>
            </w:r>
            <w:r>
              <w:t>K</w:t>
            </w:r>
            <w:r w:rsidR="00000000">
              <w:t>2</w:t>
            </w:r>
            <w:r>
              <w:t>7</w:t>
            </w:r>
          </w:p>
        </w:tc>
        <w:tc>
          <w:tcPr>
            <w:tcW w:w="2160" w:type="dxa"/>
          </w:tcPr>
          <w:p w14:paraId="6DEA8D7C" w14:textId="015AA10D" w:rsidR="00CB30D1" w:rsidRDefault="00000000">
            <w:r>
              <w:t>Integer</w:t>
            </w:r>
            <w:r w:rsidR="00467A8D">
              <w:t xml:space="preserve"> coat number</w:t>
            </w:r>
          </w:p>
        </w:tc>
      </w:tr>
      <w:tr w:rsidR="00CB30D1" w14:paraId="5E4874E7" w14:textId="77777777">
        <w:tc>
          <w:tcPr>
            <w:tcW w:w="2160" w:type="dxa"/>
          </w:tcPr>
          <w:p w14:paraId="50458681" w14:textId="77777777" w:rsidR="00CB30D1" w:rsidRDefault="00000000">
            <w:r>
              <w:t>Coats – Finish</w:t>
            </w:r>
          </w:p>
        </w:tc>
        <w:tc>
          <w:tcPr>
            <w:tcW w:w="2160" w:type="dxa"/>
          </w:tcPr>
          <w:p w14:paraId="1645F20F" w14:textId="7EE4D989" w:rsidR="00CB30D1" w:rsidRDefault="00CB30D1"/>
        </w:tc>
        <w:tc>
          <w:tcPr>
            <w:tcW w:w="2160" w:type="dxa"/>
          </w:tcPr>
          <w:p w14:paraId="1463F235" w14:textId="39FF8B3B" w:rsidR="00CB30D1" w:rsidRDefault="00467A8D">
            <w:r>
              <w:t>L</w:t>
            </w:r>
            <w:r w:rsidR="00000000">
              <w:t>1</w:t>
            </w:r>
            <w:r>
              <w:t>3</w:t>
            </w:r>
            <w:r w:rsidR="00000000">
              <w:t>:</w:t>
            </w:r>
            <w:r>
              <w:t>L</w:t>
            </w:r>
            <w:r w:rsidR="00000000">
              <w:t>2</w:t>
            </w:r>
            <w:r>
              <w:t>7</w:t>
            </w:r>
          </w:p>
        </w:tc>
        <w:tc>
          <w:tcPr>
            <w:tcW w:w="2160" w:type="dxa"/>
          </w:tcPr>
          <w:p w14:paraId="594F9D0A" w14:textId="38FAFDC5" w:rsidR="00CB30D1" w:rsidRDefault="00000000">
            <w:r>
              <w:t>Integer</w:t>
            </w:r>
            <w:r w:rsidR="00467A8D">
              <w:t xml:space="preserve"> coat number</w:t>
            </w:r>
          </w:p>
        </w:tc>
      </w:tr>
    </w:tbl>
    <w:p w14:paraId="1CB9ADD1" w14:textId="77777777" w:rsidR="00CB30D1" w:rsidRDefault="00CB30D1"/>
    <w:p w14:paraId="1A4DF3FC" w14:textId="77777777" w:rsidR="00CB30D1" w:rsidRDefault="00000000">
      <w:pPr>
        <w:pStyle w:val="Heading2"/>
      </w:pPr>
      <w:r>
        <w:t>4. Doors and Accessories Section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B30D1" w14:paraId="2AD3C36B" w14:textId="77777777">
        <w:tc>
          <w:tcPr>
            <w:tcW w:w="2160" w:type="dxa"/>
          </w:tcPr>
          <w:p w14:paraId="3B95C1D8" w14:textId="77777777" w:rsidR="00CB30D1" w:rsidRPr="00F22DB0" w:rsidRDefault="00000000">
            <w:pPr>
              <w:rPr>
                <w:b/>
                <w:bCs/>
                <w:color w:val="548DD4" w:themeColor="text2" w:themeTint="99"/>
              </w:rPr>
            </w:pPr>
            <w:r w:rsidRPr="00F22DB0">
              <w:rPr>
                <w:b/>
                <w:bCs/>
                <w:color w:val="548DD4" w:themeColor="text2" w:themeTint="99"/>
              </w:rPr>
              <w:t>Section</w:t>
            </w:r>
          </w:p>
        </w:tc>
        <w:tc>
          <w:tcPr>
            <w:tcW w:w="2160" w:type="dxa"/>
          </w:tcPr>
          <w:p w14:paraId="7B3A5741" w14:textId="6EF64835" w:rsidR="00CB30D1" w:rsidRPr="00F22DB0" w:rsidRDefault="00CB30D1">
            <w:pPr>
              <w:rPr>
                <w:b/>
                <w:bCs/>
                <w:color w:val="548DD4" w:themeColor="text2" w:themeTint="99"/>
              </w:rPr>
            </w:pPr>
          </w:p>
        </w:tc>
        <w:tc>
          <w:tcPr>
            <w:tcW w:w="2160" w:type="dxa"/>
          </w:tcPr>
          <w:p w14:paraId="08324603" w14:textId="77777777" w:rsidR="00CB30D1" w:rsidRPr="00F22DB0" w:rsidRDefault="00000000">
            <w:pPr>
              <w:rPr>
                <w:b/>
                <w:bCs/>
                <w:color w:val="548DD4" w:themeColor="text2" w:themeTint="99"/>
              </w:rPr>
            </w:pPr>
            <w:r w:rsidRPr="00F22DB0">
              <w:rPr>
                <w:b/>
                <w:bCs/>
                <w:color w:val="548DD4" w:themeColor="text2" w:themeTint="99"/>
              </w:rPr>
              <w:t>Cell / Range</w:t>
            </w:r>
          </w:p>
        </w:tc>
        <w:tc>
          <w:tcPr>
            <w:tcW w:w="2160" w:type="dxa"/>
          </w:tcPr>
          <w:p w14:paraId="0BB49C10" w14:textId="77777777" w:rsidR="00CB30D1" w:rsidRPr="00F22DB0" w:rsidRDefault="00000000">
            <w:pPr>
              <w:rPr>
                <w:b/>
                <w:bCs/>
                <w:color w:val="548DD4" w:themeColor="text2" w:themeTint="99"/>
              </w:rPr>
            </w:pPr>
            <w:r w:rsidRPr="00F22DB0">
              <w:rPr>
                <w:b/>
                <w:bCs/>
                <w:color w:val="548DD4" w:themeColor="text2" w:themeTint="99"/>
              </w:rPr>
              <w:t>Notes</w:t>
            </w:r>
          </w:p>
        </w:tc>
      </w:tr>
      <w:tr w:rsidR="00CB30D1" w14:paraId="589B69DA" w14:textId="77777777">
        <w:tc>
          <w:tcPr>
            <w:tcW w:w="2160" w:type="dxa"/>
          </w:tcPr>
          <w:p w14:paraId="18FC9CCA" w14:textId="7225B666" w:rsidR="00CB30D1" w:rsidRDefault="00F22DB0">
            <w:r>
              <w:t>Doors Item</w:t>
            </w:r>
            <w:r w:rsidR="00000000">
              <w:t xml:space="preserve"> Name</w:t>
            </w:r>
          </w:p>
        </w:tc>
        <w:tc>
          <w:tcPr>
            <w:tcW w:w="2160" w:type="dxa"/>
          </w:tcPr>
          <w:p w14:paraId="2E17BEB6" w14:textId="793D08E5" w:rsidR="00CB30D1" w:rsidRDefault="00CB30D1"/>
        </w:tc>
        <w:tc>
          <w:tcPr>
            <w:tcW w:w="2160" w:type="dxa"/>
          </w:tcPr>
          <w:p w14:paraId="5FFC10FA" w14:textId="006A4637" w:rsidR="00CB30D1" w:rsidRDefault="00000000">
            <w:r>
              <w:t>A3</w:t>
            </w:r>
            <w:r w:rsidR="00F22DB0">
              <w:t>1</w:t>
            </w:r>
            <w:r>
              <w:t>:A3</w:t>
            </w:r>
            <w:r w:rsidR="00F22DB0">
              <w:t>7</w:t>
            </w:r>
          </w:p>
        </w:tc>
        <w:tc>
          <w:tcPr>
            <w:tcW w:w="2160" w:type="dxa"/>
          </w:tcPr>
          <w:p w14:paraId="64241DE3" w14:textId="77777777" w:rsidR="00CB30D1" w:rsidRDefault="00000000">
            <w:r>
              <w:t>Each row = one door type</w:t>
            </w:r>
          </w:p>
        </w:tc>
      </w:tr>
      <w:tr w:rsidR="00CB30D1" w14:paraId="27B0C309" w14:textId="77777777">
        <w:tc>
          <w:tcPr>
            <w:tcW w:w="2160" w:type="dxa"/>
          </w:tcPr>
          <w:p w14:paraId="5D38A89C" w14:textId="5254DEE5" w:rsidR="00CB30D1" w:rsidRDefault="00F22DB0">
            <w:r>
              <w:t>Doors Quantity</w:t>
            </w:r>
          </w:p>
        </w:tc>
        <w:tc>
          <w:tcPr>
            <w:tcW w:w="2160" w:type="dxa"/>
          </w:tcPr>
          <w:p w14:paraId="61A94F66" w14:textId="57A8FA5D" w:rsidR="00CB30D1" w:rsidRDefault="00CB30D1"/>
        </w:tc>
        <w:tc>
          <w:tcPr>
            <w:tcW w:w="2160" w:type="dxa"/>
          </w:tcPr>
          <w:p w14:paraId="3757D705" w14:textId="6E7B46BA" w:rsidR="00CB30D1" w:rsidRDefault="00F22DB0">
            <w:r>
              <w:t>D</w:t>
            </w:r>
            <w:r w:rsidR="00000000">
              <w:t>3</w:t>
            </w:r>
            <w:r>
              <w:t>1</w:t>
            </w:r>
            <w:r w:rsidR="00000000">
              <w:t>:</w:t>
            </w:r>
            <w:r>
              <w:t>D37</w:t>
            </w:r>
          </w:p>
        </w:tc>
        <w:tc>
          <w:tcPr>
            <w:tcW w:w="2160" w:type="dxa"/>
          </w:tcPr>
          <w:p w14:paraId="3DCCD0C4" w14:textId="77777777" w:rsidR="00CB30D1" w:rsidRDefault="00000000">
            <w:r>
              <w:t>Number of doors</w:t>
            </w:r>
          </w:p>
          <w:p w14:paraId="3FE0A1EC" w14:textId="77777777" w:rsidR="00F22DB0" w:rsidRDefault="00F22DB0"/>
        </w:tc>
      </w:tr>
      <w:tr w:rsidR="00CB30D1" w14:paraId="0491860B" w14:textId="77777777">
        <w:tc>
          <w:tcPr>
            <w:tcW w:w="2160" w:type="dxa"/>
          </w:tcPr>
          <w:p w14:paraId="4337041D" w14:textId="22B9EF6A" w:rsidR="00CB30D1" w:rsidRDefault="00F22DB0">
            <w:r>
              <w:lastRenderedPageBreak/>
              <w:t>Doors Coats</w:t>
            </w:r>
          </w:p>
        </w:tc>
        <w:tc>
          <w:tcPr>
            <w:tcW w:w="2160" w:type="dxa"/>
          </w:tcPr>
          <w:p w14:paraId="30A5B031" w14:textId="1AAA2A79" w:rsidR="00CB30D1" w:rsidRDefault="00CB30D1"/>
        </w:tc>
        <w:tc>
          <w:tcPr>
            <w:tcW w:w="2160" w:type="dxa"/>
          </w:tcPr>
          <w:p w14:paraId="5F65119B" w14:textId="0AAC3DA7" w:rsidR="00CB30D1" w:rsidRDefault="00000000">
            <w:r>
              <w:t>F3</w:t>
            </w:r>
            <w:r w:rsidR="00F22DB0">
              <w:t>1</w:t>
            </w:r>
            <w:r>
              <w:t>:F3</w:t>
            </w:r>
            <w:r w:rsidR="00F22DB0">
              <w:t>7</w:t>
            </w:r>
          </w:p>
        </w:tc>
        <w:tc>
          <w:tcPr>
            <w:tcW w:w="2160" w:type="dxa"/>
          </w:tcPr>
          <w:p w14:paraId="25C52FF7" w14:textId="77777777" w:rsidR="00CB30D1" w:rsidRDefault="00000000">
            <w:r>
              <w:t>Number of coats</w:t>
            </w:r>
          </w:p>
          <w:p w14:paraId="43613DED" w14:textId="77777777" w:rsidR="00F22DB0" w:rsidRDefault="00F22DB0"/>
        </w:tc>
      </w:tr>
      <w:tr w:rsidR="00CB30D1" w14:paraId="3982FE64" w14:textId="77777777">
        <w:tc>
          <w:tcPr>
            <w:tcW w:w="2160" w:type="dxa"/>
          </w:tcPr>
          <w:p w14:paraId="7F1F7BD9" w14:textId="77777777" w:rsidR="00CB30D1" w:rsidRDefault="00F22DB0">
            <w:r>
              <w:t>Accessories: Baseboard</w:t>
            </w:r>
          </w:p>
          <w:p w14:paraId="7EBABC9B" w14:textId="77777777" w:rsidR="00F22DB0" w:rsidRDefault="00F22DB0"/>
          <w:p w14:paraId="6BF7B2C6" w14:textId="5637BE02" w:rsidR="00F22DB0" w:rsidRDefault="00F22DB0">
            <w:r>
              <w:t xml:space="preserve">Baseboard length                                          </w:t>
            </w:r>
          </w:p>
          <w:p w14:paraId="30C69CEF" w14:textId="77777777" w:rsidR="00F22DB0" w:rsidRDefault="00F22DB0"/>
          <w:p w14:paraId="6061FD78" w14:textId="3CE82455" w:rsidR="00F22DB0" w:rsidRDefault="00F22DB0">
            <w:r>
              <w:t>Baseboard coat number</w:t>
            </w:r>
          </w:p>
          <w:p w14:paraId="576A3714" w14:textId="77777777" w:rsidR="00F22DB0" w:rsidRDefault="00F22DB0"/>
          <w:p w14:paraId="7D263B73" w14:textId="77777777" w:rsidR="00F22DB0" w:rsidRDefault="00F22DB0"/>
          <w:p w14:paraId="729D3B46" w14:textId="77777777" w:rsidR="00F22DB0" w:rsidRDefault="00F22DB0"/>
          <w:p w14:paraId="3C8D13DE" w14:textId="77777777" w:rsidR="00D77A28" w:rsidRDefault="00D77A28"/>
          <w:p w14:paraId="396B1FE3" w14:textId="3C4BA1DB" w:rsidR="00F22DB0" w:rsidRDefault="00F22DB0">
            <w:r>
              <w:t xml:space="preserve">Crown molding    </w:t>
            </w:r>
          </w:p>
          <w:p w14:paraId="3D537086" w14:textId="77777777" w:rsidR="00F22DB0" w:rsidRDefault="00F22DB0"/>
          <w:p w14:paraId="79F3C2A7" w14:textId="77777777" w:rsidR="00F22DB0" w:rsidRDefault="00F22DB0">
            <w:r>
              <w:t>Crown molding length</w:t>
            </w:r>
          </w:p>
          <w:p w14:paraId="0FB0F182" w14:textId="77777777" w:rsidR="00F22DB0" w:rsidRDefault="00F22DB0"/>
          <w:p w14:paraId="5DCFF869" w14:textId="3D55A562" w:rsidR="00F22DB0" w:rsidRDefault="00F22DB0">
            <w:r>
              <w:t xml:space="preserve">Crown molding coats number               </w:t>
            </w:r>
          </w:p>
        </w:tc>
        <w:tc>
          <w:tcPr>
            <w:tcW w:w="2160" w:type="dxa"/>
          </w:tcPr>
          <w:p w14:paraId="7635B0A9" w14:textId="77777777" w:rsidR="00CB30D1" w:rsidRDefault="00CB30D1"/>
          <w:p w14:paraId="0E79B8A0" w14:textId="46087C48" w:rsidR="00F22DB0" w:rsidRDefault="00F22DB0"/>
        </w:tc>
        <w:tc>
          <w:tcPr>
            <w:tcW w:w="2160" w:type="dxa"/>
          </w:tcPr>
          <w:p w14:paraId="50255EDA" w14:textId="77777777" w:rsidR="00F22DB0" w:rsidRDefault="00F22DB0">
            <w:r>
              <w:t>B38</w:t>
            </w:r>
          </w:p>
          <w:p w14:paraId="609C9AC1" w14:textId="77777777" w:rsidR="00F22DB0" w:rsidRDefault="00F22DB0"/>
          <w:p w14:paraId="3D3AAA15" w14:textId="31C0AA3F" w:rsidR="00F22DB0" w:rsidRDefault="00F22DB0">
            <w:r>
              <w:t>D38</w:t>
            </w:r>
          </w:p>
          <w:p w14:paraId="0E890625" w14:textId="36AE7B03" w:rsidR="00F22DB0" w:rsidRDefault="00F22DB0"/>
          <w:p w14:paraId="6D531CBE" w14:textId="77777777" w:rsidR="00F22DB0" w:rsidRDefault="00F22DB0"/>
          <w:p w14:paraId="15D4FA7A" w14:textId="709A5F9E" w:rsidR="00F22DB0" w:rsidRDefault="00F22DB0">
            <w:r>
              <w:t>F38</w:t>
            </w:r>
          </w:p>
          <w:p w14:paraId="5B96D12D" w14:textId="77777777" w:rsidR="00F22DB0" w:rsidRDefault="00F22DB0"/>
          <w:p w14:paraId="02865377" w14:textId="77777777" w:rsidR="00F22DB0" w:rsidRDefault="00F22DB0"/>
          <w:p w14:paraId="713C95CC" w14:textId="77777777" w:rsidR="00D77A28" w:rsidRDefault="00D77A28"/>
          <w:p w14:paraId="18723F2D" w14:textId="77777777" w:rsidR="00F22DB0" w:rsidRDefault="00F22DB0"/>
          <w:p w14:paraId="0A434F29" w14:textId="0B40062A" w:rsidR="00F22DB0" w:rsidRDefault="00F22DB0">
            <w:r>
              <w:t>B39</w:t>
            </w:r>
          </w:p>
          <w:p w14:paraId="61D22D30" w14:textId="77777777" w:rsidR="00F22DB0" w:rsidRDefault="00F22DB0"/>
          <w:p w14:paraId="09FF81A8" w14:textId="77777777" w:rsidR="00F22DB0" w:rsidRDefault="00F22DB0">
            <w:r>
              <w:t>D39</w:t>
            </w:r>
          </w:p>
          <w:p w14:paraId="50E24292" w14:textId="77777777" w:rsidR="00F22DB0" w:rsidRDefault="00F22DB0"/>
          <w:p w14:paraId="6BBECB44" w14:textId="77777777" w:rsidR="00F22DB0" w:rsidRDefault="00F22DB0"/>
          <w:p w14:paraId="6EAC9BDA" w14:textId="614F7AAC" w:rsidR="00F22DB0" w:rsidRDefault="00F22DB0">
            <w:r>
              <w:t>F39</w:t>
            </w:r>
          </w:p>
        </w:tc>
        <w:tc>
          <w:tcPr>
            <w:tcW w:w="2160" w:type="dxa"/>
          </w:tcPr>
          <w:p w14:paraId="460E2C1B" w14:textId="77777777" w:rsidR="00CB30D1" w:rsidRDefault="00000000">
            <w:r>
              <w:t xml:space="preserve"> Baseboard</w:t>
            </w:r>
          </w:p>
          <w:p w14:paraId="15142C38" w14:textId="77777777" w:rsidR="00F22DB0" w:rsidRDefault="00F22DB0"/>
          <w:p w14:paraId="59AEC428" w14:textId="186A0637" w:rsidR="00F22DB0" w:rsidRDefault="00F22DB0">
            <w:r>
              <w:t>Baseboard length in feet</w:t>
            </w:r>
          </w:p>
          <w:p w14:paraId="0C27DEC8" w14:textId="77777777" w:rsidR="00F22DB0" w:rsidRDefault="00F22DB0"/>
          <w:p w14:paraId="6E42F313" w14:textId="499EC7E8" w:rsidR="00F22DB0" w:rsidRDefault="00F22DB0">
            <w:r>
              <w:t>Baseboard coat number</w:t>
            </w:r>
          </w:p>
          <w:p w14:paraId="109AEB07" w14:textId="14B2FDD6" w:rsidR="00F22DB0" w:rsidRDefault="00F22DB0"/>
          <w:p w14:paraId="380F9018" w14:textId="77777777" w:rsidR="00F22DB0" w:rsidRDefault="00F22DB0"/>
          <w:p w14:paraId="4EBE6597" w14:textId="77777777" w:rsidR="00F22DB0" w:rsidRDefault="00F22DB0"/>
          <w:p w14:paraId="744BFAAB" w14:textId="77777777" w:rsidR="00F22DB0" w:rsidRDefault="00F22DB0"/>
          <w:p w14:paraId="17AEF76C" w14:textId="67E87DE2" w:rsidR="00F22DB0" w:rsidRDefault="00F22DB0">
            <w:r>
              <w:t xml:space="preserve">Crown molding </w:t>
            </w:r>
          </w:p>
          <w:p w14:paraId="0C705D7B" w14:textId="77777777" w:rsidR="00F22DB0" w:rsidRDefault="00F22DB0"/>
          <w:p w14:paraId="31672906" w14:textId="74F6EDC3" w:rsidR="00F22DB0" w:rsidRDefault="00F22DB0">
            <w:r>
              <w:t>Crown molding length in feet</w:t>
            </w:r>
          </w:p>
          <w:p w14:paraId="344F7AC3" w14:textId="77777777" w:rsidR="00F22DB0" w:rsidRDefault="00F22DB0"/>
          <w:p w14:paraId="01553F13" w14:textId="059D9648" w:rsidR="00F22DB0" w:rsidRDefault="00F22DB0">
            <w:r>
              <w:t>Crown molding</w:t>
            </w:r>
          </w:p>
          <w:p w14:paraId="1C0FEC5E" w14:textId="4CAD8CD1" w:rsidR="00F22DB0" w:rsidRDefault="00F22DB0">
            <w:r>
              <w:t>Coats number</w:t>
            </w:r>
          </w:p>
          <w:p w14:paraId="4ACDADB9" w14:textId="77777777" w:rsidR="00F22DB0" w:rsidRDefault="00F22DB0"/>
          <w:p w14:paraId="24472BE1" w14:textId="77777777" w:rsidR="00F22DB0" w:rsidRDefault="00F22DB0"/>
          <w:p w14:paraId="6EE3F034" w14:textId="23D8D166" w:rsidR="00F22DB0" w:rsidRDefault="00F22DB0"/>
        </w:tc>
      </w:tr>
      <w:tr w:rsidR="00F22DB0" w14:paraId="3777124C" w14:textId="77777777">
        <w:tc>
          <w:tcPr>
            <w:tcW w:w="2160" w:type="dxa"/>
          </w:tcPr>
          <w:p w14:paraId="3B68E3D9" w14:textId="77777777" w:rsidR="00F22DB0" w:rsidRDefault="00F22DB0"/>
        </w:tc>
        <w:tc>
          <w:tcPr>
            <w:tcW w:w="2160" w:type="dxa"/>
          </w:tcPr>
          <w:p w14:paraId="41F9BD0F" w14:textId="77777777" w:rsidR="00F22DB0" w:rsidRDefault="00F22DB0"/>
        </w:tc>
        <w:tc>
          <w:tcPr>
            <w:tcW w:w="2160" w:type="dxa"/>
          </w:tcPr>
          <w:p w14:paraId="24D6B3AE" w14:textId="77777777" w:rsidR="00F22DB0" w:rsidRDefault="00F22DB0"/>
        </w:tc>
        <w:tc>
          <w:tcPr>
            <w:tcW w:w="2160" w:type="dxa"/>
          </w:tcPr>
          <w:p w14:paraId="5BB7DBC6" w14:textId="77777777" w:rsidR="00F22DB0" w:rsidRDefault="00F22DB0"/>
        </w:tc>
      </w:tr>
    </w:tbl>
    <w:p w14:paraId="2756C12F" w14:textId="77777777" w:rsidR="00CB30D1" w:rsidRDefault="00CB30D1"/>
    <w:p w14:paraId="463DF759" w14:textId="730B4DFF" w:rsidR="00CB30D1" w:rsidRDefault="00CB30D1"/>
    <w:sectPr w:rsidR="00CB30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248180">
    <w:abstractNumId w:val="8"/>
  </w:num>
  <w:num w:numId="2" w16cid:durableId="570430087">
    <w:abstractNumId w:val="6"/>
  </w:num>
  <w:num w:numId="3" w16cid:durableId="1566529410">
    <w:abstractNumId w:val="5"/>
  </w:num>
  <w:num w:numId="4" w16cid:durableId="1228568554">
    <w:abstractNumId w:val="4"/>
  </w:num>
  <w:num w:numId="5" w16cid:durableId="99221685">
    <w:abstractNumId w:val="7"/>
  </w:num>
  <w:num w:numId="6" w16cid:durableId="1541284460">
    <w:abstractNumId w:val="3"/>
  </w:num>
  <w:num w:numId="7" w16cid:durableId="782110226">
    <w:abstractNumId w:val="2"/>
  </w:num>
  <w:num w:numId="8" w16cid:durableId="1237933884">
    <w:abstractNumId w:val="1"/>
  </w:num>
  <w:num w:numId="9" w16cid:durableId="33137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7A8D"/>
    <w:rsid w:val="00611B75"/>
    <w:rsid w:val="006B0F6E"/>
    <w:rsid w:val="00725B31"/>
    <w:rsid w:val="00AA1D8D"/>
    <w:rsid w:val="00B47730"/>
    <w:rsid w:val="00CB0664"/>
    <w:rsid w:val="00CB30D1"/>
    <w:rsid w:val="00D77A28"/>
    <w:rsid w:val="00F22D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7E894"/>
  <w14:defaultImageDpi w14:val="300"/>
  <w15:docId w15:val="{48BF6F70-06FF-1C44-ACD4-F6A26FA38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Qiduo He</cp:lastModifiedBy>
  <cp:revision>3</cp:revision>
  <dcterms:created xsi:type="dcterms:W3CDTF">2025-11-08T03:11:00Z</dcterms:created>
  <dcterms:modified xsi:type="dcterms:W3CDTF">2025-11-08T03:12:00Z</dcterms:modified>
  <cp:category/>
</cp:coreProperties>
</file>